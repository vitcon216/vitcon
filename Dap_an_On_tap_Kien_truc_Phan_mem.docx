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ĐÁP ÁN CÂU HỎI ÔN TẬP CHƯƠNG 1 - KIẾN TRÚC PHẦN MỀM</w:t>
      </w:r>
    </w:p>
    <w:p>
      <w:r>
        <w:rPr>
          <w:b/>
        </w:rPr>
        <w:t>1. B</w:t>
      </w:r>
      <w:r>
        <w:t xml:space="preserve"> (Cấu trúc tổng thể của một hệ thống phần mềm, bao gồm các thành phần...)</w:t>
      </w:r>
    </w:p>
    <w:p>
      <w:r>
        <w:rPr>
          <w:b/>
        </w:rPr>
        <w:t>2. A</w:t>
      </w:r>
      <w:r>
        <w:t xml:space="preserve"> (Kiến trúc phần mềm là cấu trúc cơ bản của một hệ thống phần mềm, bao gồm các thành phần...)</w:t>
      </w:r>
    </w:p>
    <w:p>
      <w:r>
        <w:rPr>
          <w:b/>
        </w:rPr>
        <w:t>3. D</w:t>
      </w:r>
      <w:r>
        <w:t xml:space="preserve"> (Bill Gates - Ông là nhà sáng lập Microsoft, không phải là nhà nghiên cứu đưa ra định nghĩa học thuật về kiến trúc phần mềm)</w:t>
      </w:r>
    </w:p>
    <w:p>
      <w:r>
        <w:rPr>
          <w:b/>
        </w:rPr>
        <w:t>4. B</w:t>
      </w:r>
      <w:r>
        <w:t xml:space="preserve"> (Giảm thiểu công sức bảo trì và nâng cấp phần mềm)</w:t>
      </w:r>
    </w:p>
    <w:p>
      <w:r>
        <w:rPr>
          <w:b/>
        </w:rPr>
        <w:t>5. A</w:t>
      </w:r>
      <w:r>
        <w:t xml:space="preserve"> (Hiệu năng, khả năng bảo trì, khả năng mở rộng, độ tin cậy)</w:t>
      </w:r>
    </w:p>
    <w:p>
      <w:r>
        <w:rPr>
          <w:b/>
        </w:rPr>
        <w:t>6. B</w:t>
      </w:r>
      <w:r>
        <w:t xml:space="preserve"> (Người dùng cuối, nhà phát triển, quản lý dự án, kiến trúc sư phần mềm)</w:t>
      </w:r>
    </w:p>
    <w:p>
      <w:r>
        <w:rPr>
          <w:b/>
        </w:rPr>
        <w:t>7. A</w:t>
      </w:r>
      <w:r>
        <w:t xml:space="preserve"> (Kiến trúc cần thể hiện được cấu trúc của hệ thống nhưng ẩn giấu các chi tiết cài đặt)</w:t>
      </w:r>
    </w:p>
    <w:p>
      <w:r>
        <w:rPr>
          <w:b/>
        </w:rPr>
        <w:t>8. B</w:t>
      </w:r>
      <w:r>
        <w:t xml:space="preserve"> (Một đơn vị mô-đun của phần mềm, có thể thay thế được, đóng gói một chức năng cụ thể)</w:t>
      </w:r>
    </w:p>
    <w:p>
      <w:r>
        <w:rPr>
          <w:b/>
        </w:rPr>
        <w:t>9. C</w:t>
      </w:r>
      <w:r>
        <w:t xml:space="preserve"> (Tính phụ thuộc chặt chẽ - Thực tế thành phần tốt cần có tính phụ thuộc lỏng lẻo - loose coupling)</w:t>
      </w:r>
    </w:p>
    <w:p>
      <w:r>
        <w:rPr>
          <w:b/>
        </w:rPr>
        <w:t>10. C</w:t>
      </w:r>
      <w:r>
        <w:t xml:space="preserve"> (Làm khối xây dựng cơ bản của kiến trúc phần mềm)</w:t>
      </w:r>
    </w:p>
    <w:p>
      <w:r>
        <w:rPr>
          <w:b/>
        </w:rPr>
        <w:t>11. C</w:t>
      </w:r>
      <w:r>
        <w:t xml:space="preserve"> (Ẩn các chi tiết triển khai bên trong và xác định cách thành phần tương tác với các thành phần khác)</w:t>
      </w:r>
    </w:p>
    <w:p>
      <w:r>
        <w:rPr>
          <w:b/>
        </w:rPr>
        <w:t>12. D</w:t>
      </w:r>
      <w:r>
        <w:t xml:space="preserve"> (Giảm sự phức tạp của hệ thống, tăng tốc quá trình phát triển, tăng khả năng tái sử dụng mã)</w:t>
      </w:r>
    </w:p>
    <w:p>
      <w:r>
        <w:rPr>
          <w:b/>
        </w:rPr>
        <w:t>13. D</w:t>
      </w:r>
      <w:r>
        <w:t xml:space="preserve"> (Thành phần giao diện người dùng, thành phần xử lý nghiệp vụ, thành phần truy cập dữ liệu)</w:t>
      </w:r>
    </w:p>
    <w:p>
      <w:r>
        <w:rPr>
          <w:b/>
        </w:rPr>
        <w:t>14. B</w:t>
      </w:r>
      <w:r>
        <w:t xml:space="preserve"> (Thành phần ẩn các chi tiết triển khai bên trong và chỉ hiển thị giao diện cần thiết)</w:t>
      </w:r>
    </w:p>
    <w:p>
      <w:r>
        <w:rPr>
          <w:b/>
        </w:rPr>
        <w:t>15. B</w:t>
      </w:r>
      <w:r>
        <w:t xml:space="preserve"> (Thực thi tương tác giữa các thành phần)</w:t>
      </w:r>
    </w:p>
    <w:p>
      <w:r>
        <w:rPr>
          <w:b/>
        </w:rPr>
        <w:t>16. B</w:t>
      </w:r>
      <w:r>
        <w:t xml:space="preserve"> (Định nghĩa rõ ràng cách các thành phần tương tác với nhau)</w:t>
      </w:r>
    </w:p>
    <w:p>
      <w:r>
        <w:rPr>
          <w:b/>
        </w:rPr>
        <w:t>17. B</w:t>
      </w:r>
      <w:r>
        <w:t xml:space="preserve"> (Lời gọi thủ tục - Procedure calls)</w:t>
      </w:r>
    </w:p>
    <w:p>
      <w:r>
        <w:rPr>
          <w:b/>
        </w:rPr>
        <w:t>18. B</w:t>
      </w:r>
      <w:r>
        <w:t xml:space="preserve"> (HTTP)</w:t>
      </w:r>
    </w:p>
    <w:p>
      <w:r>
        <w:rPr>
          <w:b/>
        </w:rPr>
        <w:t>19. B</w:t>
      </w:r>
      <w:r>
        <w:t xml:space="preserve"> (Đọc và ghi vào bộ nhớ chung)</w:t>
      </w:r>
    </w:p>
    <w:p>
      <w:r>
        <w:rPr>
          <w:b/>
        </w:rPr>
        <w:t>20. B</w:t>
      </w:r>
      <w:r>
        <w:t xml:space="preserve"> (Một thành phần và nhiều thành phần dịch vụ)</w:t>
      </w:r>
    </w:p>
    <w:p>
      <w:r>
        <w:rPr>
          <w:b/>
        </w:rPr>
        <w:t>21. C</w:t>
      </w:r>
      <w:r>
        <w:t xml:space="preserve"> (Kết nối luồng)</w:t>
      </w:r>
    </w:p>
    <w:p>
      <w:r>
        <w:rPr>
          <w:b/>
        </w:rPr>
        <w:t>22. C</w:t>
      </w:r>
      <w:r>
        <w:t xml:space="preserve"> (Phương thức trong lập trình hướng đối tượng - Đây thường là lời gọi thủ tục)</w:t>
      </w:r>
    </w:p>
    <w:p>
      <w:r>
        <w:rPr>
          <w:b/>
        </w:rPr>
        <w:t>23. B</w:t>
      </w:r>
      <w:r>
        <w:t xml:space="preserve"> (Các thành phần không biết nhu cầu và trạng thái của nhau)</w:t>
      </w:r>
    </w:p>
    <w:p>
      <w:r>
        <w:rPr>
          <w:b/>
        </w:rPr>
        <w:t>24. B</w:t>
      </w:r>
      <w:r>
        <w:t xml:space="preserve"> (Kết nối theo tuyến)</w:t>
      </w:r>
    </w:p>
    <w:p>
      <w:r>
        <w:rPr>
          <w:b/>
        </w:rPr>
        <w:t>25. B</w:t>
      </w:r>
      <w:r>
        <w:t xml:space="preserve"> (Định hướng và cấu trúc cho toàn bộ ứng dụng)</w:t>
      </w:r>
    </w:p>
    <w:p>
      <w:r>
        <w:rPr>
          <w:b/>
        </w:rPr>
        <w:t>26. C</w:t>
      </w:r>
      <w:r>
        <w:t xml:space="preserve"> (Hiệu suất, khả năng mở rộng, độ tin cậy, bảo trì và bảo mật của hệ thống)</w:t>
      </w:r>
    </w:p>
    <w:p>
      <w:r>
        <w:rPr>
          <w:b/>
        </w:rPr>
        <w:t>27. B</w:t>
      </w:r>
      <w:r>
        <w:t xml:space="preserve"> (Giảm thiểu rủi ro và chi phí phát sinh)</w:t>
      </w:r>
    </w:p>
    <w:p>
      <w:r>
        <w:rPr>
          <w:b/>
        </w:rPr>
        <w:t>28. B</w:t>
      </w:r>
      <w:r>
        <w:t xml:space="preserve"> (Cung cấp một ngôn ngữ chung và đảm bảo hiểu biết chung)</w:t>
      </w:r>
    </w:p>
    <w:p>
      <w:r>
        <w:rPr>
          <w:b/>
        </w:rPr>
        <w:t>29. B</w:t>
      </w:r>
      <w:r>
        <w:t xml:space="preserve"> (Nó giúp dễ dàng hiểu và sửa đổi hệ thống)</w:t>
      </w:r>
    </w:p>
    <w:p>
      <w:r>
        <w:rPr>
          <w:b/>
        </w:rPr>
        <w:t>30. C</w:t>
      </w:r>
      <w:r>
        <w:t xml:space="preserve"> (Sớm trong quá trình phát triển)</w:t>
      </w:r>
    </w:p>
    <w:p>
      <w:r>
        <w:rPr>
          <w:b/>
        </w:rPr>
        <w:t>31. C</w:t>
      </w:r>
      <w:r>
        <w:t xml:space="preserve"> (Bộ nhớ, CPU, mạng và các tài nguyên khác)</w:t>
      </w:r>
    </w:p>
    <w:p>
      <w:r>
        <w:rPr>
          <w:b/>
        </w:rPr>
        <w:t>32. C</w:t>
      </w:r>
      <w:r>
        <w:t xml:space="preserve"> (Cả thay đổi về yêu cầu chức năng và môi trường chạy)</w:t>
      </w:r>
    </w:p>
    <w:p>
      <w:r>
        <w:rPr>
          <w:b/>
        </w:rPr>
        <w:t>33. C</w:t>
      </w:r>
      <w:r>
        <w:t xml:space="preserve"> (Rủi ro về thời gian, chi phí và chất lượng)</w:t>
      </w:r>
    </w:p>
    <w:p>
      <w:r>
        <w:rPr>
          <w:b/>
        </w:rPr>
        <w:t>34. B</w:t>
      </w:r>
      <w:r>
        <w:t xml:space="preserve"> (Giảm thiểu rủi ro lỗi và đảm bảo hệ thống luôn sẵn sàng)</w:t>
      </w:r>
    </w:p>
    <w:p>
      <w:r>
        <w:rPr>
          <w:b/>
        </w:rPr>
        <w:t>35. B</w:t>
      </w:r>
      <w:r>
        <w:t xml:space="preserve"> (Tối ưu hóa việc sử dụng tài nguyên và giảm thiểu độ trễ)</w:t>
      </w:r>
    </w:p>
    <w:p>
      <w:r>
        <w:rPr>
          <w:b/>
        </w:rPr>
        <w:t>36. C</w:t>
      </w:r>
      <w:r>
        <w:t xml:space="preserve"> (Độ tin cậy)</w:t>
      </w:r>
    </w:p>
    <w:p>
      <w:r>
        <w:rPr>
          <w:b/>
        </w:rPr>
        <w:t>37. A</w:t>
      </w:r>
      <w:r>
        <w:t xml:space="preserve"> (Hiệu suất)</w:t>
      </w:r>
    </w:p>
    <w:p>
      <w:r>
        <w:rPr>
          <w:b/>
        </w:rPr>
        <w:t>38. A</w:t>
      </w:r>
      <w:r>
        <w:t xml:space="preserve"> (Khả năng sử dụng)</w:t>
      </w:r>
    </w:p>
    <w:p>
      <w:r>
        <w:rPr>
          <w:b/>
        </w:rPr>
        <w:t>39. C</w:t>
      </w:r>
      <w:r>
        <w:t xml:space="preserve"> (Khả năng kiểm thử)</w:t>
      </w:r>
    </w:p>
    <w:p>
      <w:r>
        <w:rPr>
          <w:b/>
        </w:rPr>
        <w:t>40. A</w:t>
      </w:r>
      <w:r>
        <w:t xml:space="preserve"> (Hiệu suất)</w:t>
      </w:r>
    </w:p>
    <w:p>
      <w:r>
        <w:rPr>
          <w:b/>
        </w:rPr>
        <w:t>41. C</w:t>
      </w:r>
      <w:r>
        <w:t xml:space="preserve"> (Đáp ứng nhu cầu và mong muốn của người dùng)</w:t>
      </w:r>
    </w:p>
    <w:p>
      <w:r>
        <w:rPr>
          <w:b/>
        </w:rPr>
        <w:t>42. C</w:t>
      </w:r>
      <w:r>
        <w:t xml:space="preserve"> (Tập trung vào ý kiến của nhà thiết kế)</w:t>
      </w:r>
    </w:p>
    <w:p>
      <w:r>
        <w:rPr>
          <w:b/>
        </w:rPr>
        <w:t>43. B</w:t>
      </w:r>
      <w:r>
        <w:t xml:space="preserve"> (Đưa ra quyết định thiết kế khách quan và hiệu quả hơn)</w:t>
      </w:r>
    </w:p>
    <w:p>
      <w:r>
        <w:rPr>
          <w:b/>
        </w:rPr>
        <w:t>44. B</w:t>
      </w:r>
      <w:r>
        <w:t xml:space="preserve"> (Đo lường mức độ hài lòng của người dùng với sản phẩm)</w:t>
      </w:r>
    </w:p>
    <w:p>
      <w:r>
        <w:rPr>
          <w:b/>
        </w:rPr>
        <w:t>45. B</w:t>
      </w:r>
      <w:r>
        <w:t xml:space="preserve"> (Mô tả chi tiết về người dùng mục tiêu)</w:t>
      </w:r>
    </w:p>
    <w:p>
      <w:r>
        <w:rPr>
          <w:b/>
        </w:rPr>
        <w:t>46. B</w:t>
      </w:r>
      <w:r>
        <w:t xml:space="preserve"> (Cách người dùng tương tác với sản phẩm)</w:t>
      </w:r>
    </w:p>
    <w:p>
      <w:r>
        <w:rPr>
          <w:b/>
        </w:rPr>
        <w:t>47. A</w:t>
      </w:r>
      <w:r>
        <w:t xml:space="preserve"> (Giảm thiểu rủi ro và tăng khả năng thích ứng với thay đổi)</w:t>
      </w:r>
    </w:p>
    <w:p>
      <w:r>
        <w:rPr>
          <w:b/>
        </w:rPr>
        <w:t>48. B</w:t>
      </w:r>
      <w:r>
        <w:t xml:space="preserve"> (Khả năng hệ thống xử lý lượng tải công việc tăng lên)</w:t>
      </w:r>
    </w:p>
    <w:p>
      <w:r>
        <w:rPr>
          <w:b/>
        </w:rPr>
        <w:t>49. B</w:t>
      </w:r>
      <w:r>
        <w:t xml:space="preserve"> (Phương pháp thiết kế linh hoạt, lặp đi lặp lại và có khả năng thích ứng với thay đổi)</w:t>
      </w:r>
    </w:p>
    <w:p>
      <w:r>
        <w:rPr>
          <w:b/>
        </w:rPr>
        <w:t>50. B</w:t>
      </w:r>
      <w:r>
        <w:t xml:space="preserve"> (Phương pháp thiết kế dựa trên phân tích dữ liệu người dùng)</w:t>
      </w:r>
    </w:p>
    <w:p>
      <w:r>
        <w:rPr>
          <w:b/>
        </w:rPr>
        <w:t>51. C</w:t>
      </w:r>
      <w:r>
        <w:t xml:space="preserve"> (Ngay từ giai đoạn đầu của dự án)</w:t>
      </w:r>
    </w:p>
    <w:p>
      <w:r>
        <w:rPr>
          <w:b/>
        </w:rPr>
        <w:t>52. C</w:t>
      </w:r>
      <w:r>
        <w:t xml:space="preserve"> (Mô hình Scrum hoặc Kanban)</w:t>
      </w:r>
    </w:p>
    <w:p>
      <w:r>
        <w:rPr>
          <w:b/>
        </w:rPr>
        <w:t>53. C</w:t>
      </w:r>
      <w:r>
        <w:t xml:space="preserve"> (Tập trung vào việc hoàn thành tài liệu chi tiết trước khi bắt đầu phát triển - Agile chuộng phần mềm chạy được hơn tài liệu)</w:t>
      </w:r>
    </w:p>
    <w:p>
      <w:r>
        <w:rPr>
          <w:b/>
        </w:rPr>
        <w:t>54. B</w:t>
      </w:r>
      <w:r>
        <w:t xml:space="preserve"> (Để kiểm tra tính khả thi của thiết kế với người dùng)</w:t>
      </w:r>
    </w:p>
    <w:p>
      <w:r>
        <w:rPr>
          <w:b/>
        </w:rPr>
        <w:t>55. C</w:t>
      </w:r>
      <w:r>
        <w:t xml:space="preserve"> (Dữ liệu cảm tính của nhà thiết kế)</w:t>
      </w:r>
    </w:p>
    <w:p>
      <w:r>
        <w:rPr>
          <w:b/>
        </w:rPr>
        <w:t>56. B</w:t>
      </w:r>
      <w:r>
        <w:t xml:space="preserve"> (Công cụ phân tích web)</w:t>
      </w:r>
    </w:p>
    <w:p>
      <w:r>
        <w:rPr>
          <w:b/>
        </w:rPr>
        <w:t>57. B</w:t>
      </w:r>
      <w:r>
        <w:t xml:space="preserve"> (Thu thập và phân tích dữ liệu)</w:t>
      </w:r>
    </w:p>
    <w:p>
      <w:r>
        <w:rPr>
          <w:b/>
        </w:rPr>
        <w:t>58. C</w:t>
      </w:r>
      <w:r>
        <w:t xml:space="preserve"> (Mức độ hài lòng của nhà thiết kế)</w:t>
      </w:r>
    </w:p>
    <w:p>
      <w:r>
        <w:rPr>
          <w:b/>
        </w:rPr>
        <w:t>59. B</w:t>
      </w:r>
      <w:r>
        <w:t xml:space="preserve"> (Phỏng vấn sâu người dùng)</w:t>
      </w:r>
    </w:p>
    <w:p>
      <w:r>
        <w:rPr>
          <w:b/>
        </w:rPr>
        <w:t>60. B</w:t>
      </w:r>
      <w:r>
        <w:t xml:space="preserve"> (Giúp nhà thiết kế hiểu rõ hơn về dữ liệu và đưa ra quyết định chính xác)</w:t>
      </w:r>
    </w:p>
    <w:p>
      <w:r>
        <w:rPr>
          <w:b/>
        </w:rPr>
        <w:t>61. A</w:t>
      </w:r>
      <w:r>
        <w:t xml:space="preserve"> (So sánh hai phiên bản thiết kế và chọn ra phiên bản tốt hơn)</w:t>
      </w:r>
    </w:p>
    <w:p>
      <w:r>
        <w:rPr>
          <w:b/>
        </w:rPr>
        <w:t>62. C</w:t>
      </w:r>
      <w:r>
        <w:t xml:space="preserve"> (Khả năng diễn giải dữ liệu và đưa ra quyết định thiết kế phù hợp)</w:t>
      </w:r>
    </w:p>
    <w:p>
      <w:r>
        <w:rPr>
          <w:b/>
        </w:rPr>
        <w:t>63. C</w:t>
      </w:r>
      <w:r>
        <w:t xml:space="preserve"> (Liên tục trong suốt quá trình phát triển)</w:t>
      </w:r>
    </w:p>
    <w:p>
      <w:r>
        <w:rPr>
          <w:b/>
        </w:rPr>
        <w:t>64. B</w:t>
      </w:r>
      <w:r>
        <w:t xml:space="preserve"> (Tổ chức các cuộc họp hàng ngày và các buổi đánh giá)</w:t>
      </w:r>
    </w:p>
    <w:p>
      <w:r>
        <w:rPr>
          <w:b/>
        </w:rPr>
        <w:t>65. C</w:t>
      </w:r>
      <w:r>
        <w:t xml:space="preserve"> (Mô hình Agile - Scrum hoặc Kanban)</w:t>
      </w:r>
    </w:p>
    <w:p>
      <w:r>
        <w:rPr>
          <w:b/>
        </w:rPr>
        <w:t>66. B</w:t>
      </w:r>
      <w:r>
        <w:t xml:space="preserve"> (Tổ chức các cuộc họp hàng ngày và các buổi đánh giá)</w:t>
      </w:r>
    </w:p>
    <w:p>
      <w:r>
        <w:rPr>
          <w:b/>
        </w:rPr>
        <w:t>67. B</w:t>
      </w:r>
      <w:r>
        <w:t xml:space="preserve"> (Liên tục cập nhật và thử nghiệm các công nghệ mới trong quá trình phát triển)</w:t>
      </w:r>
    </w:p>
    <w:p>
      <w:r>
        <w:rPr>
          <w:b/>
        </w:rPr>
        <w:t>68. A</w:t>
      </w:r>
      <w:r>
        <w:t xml:space="preserve"> (Dữ liệu về thời gian tải trang và thời gian phản hồi của các tính năng)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